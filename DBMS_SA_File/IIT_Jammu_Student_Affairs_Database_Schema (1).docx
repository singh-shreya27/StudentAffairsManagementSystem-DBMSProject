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IIT Jammu Student Affairs Automation System - Final Extended Database Schema</w:t>
      </w:r>
    </w:p>
    <w:p>
      <w:pPr>
        <w:pStyle w:val="Heading2"/>
      </w:pPr>
      <w:r>
        <w:t>1. Students</w:t>
      </w:r>
    </w:p>
    <w:p>
      <w:pPr>
        <w:pStyle w:val="ListParagraph"/>
      </w:pPr>
      <w:r>
        <w:t>student_id INT PRIMARY KEY</w:t>
        <w:br/>
        <w:t>student_name VARCHAR(100)</w:t>
        <w:br/>
        <w:t>department_id INT</w:t>
        <w:br/>
        <w:t>hostel_id INT</w:t>
        <w:br/>
        <w:t>mess_id INT</w:t>
        <w:br/>
        <w:t>contact_number VARCHAR(15)</w:t>
        <w:br/>
        <w:t>email VARCHAR(100) UNIQUE</w:t>
        <w:br/>
        <w:t>date_of_birth DATE</w:t>
        <w:br/>
        <w:t>gender ENUM('Male','Female','Other')</w:t>
        <w:br/>
        <w:t>address TEXT</w:t>
        <w:br/>
        <w:t>admission_year INT</w:t>
        <w:br/>
        <w:t>status ENUM('Active','Graduated','On Leave','Withdrawn')</w:t>
        <w:br/>
        <w:t>FOREIGN KEY (department_id) REFERENCES Departments(department_id)</w:t>
        <w:br/>
        <w:t>FOREIGN KEY (hostel_id) REFERENCES Hostels(hostel_id)</w:t>
        <w:br/>
        <w:t>FOREIGN KEY (mess_id) REFERENCES Mess(mess_id)</w:t>
      </w:r>
    </w:p>
    <w:p>
      <w:pPr>
        <w:pStyle w:val="Heading2"/>
      </w:pPr>
      <w:r>
        <w:t>2. Departments</w:t>
      </w:r>
    </w:p>
    <w:p>
      <w:pPr>
        <w:pStyle w:val="ListParagraph"/>
      </w:pPr>
      <w:r>
        <w:t>department_id INT PRIMARY KEY</w:t>
        <w:br/>
        <w:t>department_name VARCHAR(100)</w:t>
        <w:br/>
        <w:t>department_code VARCHAR(10)</w:t>
      </w:r>
    </w:p>
    <w:p>
      <w:pPr>
        <w:pStyle w:val="Heading2"/>
      </w:pPr>
      <w:r>
        <w:t>3. Staff</w:t>
      </w:r>
    </w:p>
    <w:p>
      <w:pPr>
        <w:pStyle w:val="ListParagraph"/>
      </w:pPr>
      <w:r>
        <w:t>staff_id INT PRIMARY KEY</w:t>
        <w:br/>
        <w:t>staff_name VARCHAR(100)</w:t>
        <w:br/>
        <w:t>designation VARCHAR(50)</w:t>
        <w:br/>
        <w:t>department_id INT</w:t>
        <w:br/>
        <w:t>email VARCHAR(100)</w:t>
        <w:br/>
        <w:t>contact_number VARCHAR(15)</w:t>
        <w:br/>
        <w:t>FOREIGN KEY (department_id) REFERENCES Departments(department_id)</w:t>
      </w:r>
    </w:p>
    <w:p>
      <w:pPr>
        <w:pStyle w:val="Heading2"/>
      </w:pPr>
      <w:r>
        <w:t>4. Hostels</w:t>
      </w:r>
    </w:p>
    <w:p>
      <w:pPr>
        <w:pStyle w:val="ListParagraph"/>
      </w:pPr>
      <w:r>
        <w:t>hostel_id INT PRIMARY KEY</w:t>
        <w:br/>
        <w:t>hostel_name VARCHAR(100)</w:t>
        <w:br/>
        <w:t>warden_id INT</w:t>
        <w:br/>
        <w:t>FOREIGN KEY (warden_id) REFERENCES Staff(staff_id)</w:t>
      </w:r>
    </w:p>
    <w:p>
      <w:pPr>
        <w:pStyle w:val="Heading2"/>
      </w:pPr>
      <w:r>
        <w:t>5. Rooms &amp; Allocations</w:t>
      </w:r>
    </w:p>
    <w:p>
      <w:pPr>
        <w:pStyle w:val="ListParagraph"/>
      </w:pPr>
      <w:r>
        <w:t>Rooms(</w:t>
        <w:br/>
        <w:t>room_id INT PRIMARY KEY,</w:t>
        <w:br/>
        <w:t>hostel_id INT,</w:t>
        <w:br/>
        <w:t>room_number VARCHAR(10),</w:t>
        <w:br/>
        <w:t>capacity INT,</w:t>
        <w:br/>
        <w:t>FOREIGN KEY (hostel_id) REFERENCES Hostels(hostel_id)</w:t>
        <w:br/>
        <w:t>)</w:t>
        <w:br/>
        <w:br/>
        <w:t>Room_Allocations(</w:t>
        <w:br/>
        <w:t>allocation_id INT PRIMARY KEY,</w:t>
        <w:br/>
        <w:t>student_id INT,</w:t>
        <w:br/>
        <w:t>room_id INT,</w:t>
        <w:br/>
        <w:t>start_date DATE,</w:t>
        <w:br/>
        <w:t>end_date DATE,</w:t>
        <w:br/>
        <w:t>FOREIGN KEY (student_id) REFERENCES Students(student_id),</w:t>
        <w:br/>
        <w:t>FOREIGN KEY (room_id) REFERENCES Rooms(room_id)</w:t>
        <w:br/>
        <w:t>)</w:t>
      </w:r>
    </w:p>
    <w:p>
      <w:pPr>
        <w:pStyle w:val="Heading2"/>
      </w:pPr>
      <w:r>
        <w:t>6. Mess &amp; Subscriptions</w:t>
      </w:r>
    </w:p>
    <w:p>
      <w:pPr>
        <w:pStyle w:val="ListParagraph"/>
      </w:pPr>
      <w:r>
        <w:t>Mess(</w:t>
        <w:br/>
        <w:t>mess_id INT PRIMARY KEY,</w:t>
        <w:br/>
        <w:t>mess_name VARCHAR(100),</w:t>
        <w:br/>
        <w:t>mess_incharge_id INT,</w:t>
        <w:br/>
        <w:t>FOREIGN KEY (mess_incharge_id) REFERENCES Staff(staff_id)</w:t>
        <w:br/>
        <w:t>)</w:t>
        <w:br/>
        <w:br/>
        <w:t>Mess_Subscriptions(</w:t>
        <w:br/>
        <w:t>subscription_id INT PRIMARY KEY,</w:t>
        <w:br/>
        <w:t>student_id INT,</w:t>
        <w:br/>
        <w:t>mess_id INT,</w:t>
        <w:br/>
        <w:t>start_date DATE,</w:t>
        <w:br/>
        <w:t>end_date DATE,</w:t>
        <w:br/>
        <w:t>FOREIGN KEY (student_id) REFERENCES Students(student_id),</w:t>
        <w:br/>
        <w:t>FOREIGN KEY (mess_id) REFERENCES Mess(mess_id)</w:t>
        <w:br/>
        <w:t>)</w:t>
      </w:r>
    </w:p>
    <w:p>
      <w:pPr>
        <w:pStyle w:val="Heading2"/>
      </w:pPr>
      <w:r>
        <w:t>7. Disciplinary Actions</w:t>
      </w:r>
    </w:p>
    <w:p>
      <w:pPr>
        <w:pStyle w:val="ListParagraph"/>
      </w:pPr>
      <w:r>
        <w:t>action_id INT PRIMARY KEY</w:t>
        <w:br/>
        <w:t>student_id INT</w:t>
        <w:br/>
        <w:t>incident_date DATE</w:t>
        <w:br/>
        <w:t>description TEXT</w:t>
        <w:br/>
        <w:t>action_taken TEXT</w:t>
        <w:br/>
        <w:t>fine_amount DECIMAL(10,2)</w:t>
        <w:br/>
        <w:t>severity ENUM('Minor','Major','Severe')</w:t>
        <w:br/>
        <w:t>recorded_by INT</w:t>
        <w:br/>
        <w:t>status ENUM('Active','Closed')</w:t>
        <w:br/>
        <w:t>FOREIGN KEY (student_id) REFERENCES Students(student_id)</w:t>
        <w:br/>
        <w:t>FOREIGN KEY (recorded_by) REFERENCES Staff(staff_id)</w:t>
      </w:r>
    </w:p>
    <w:p>
      <w:pPr>
        <w:pStyle w:val="Heading2"/>
      </w:pPr>
      <w:r>
        <w:t>8. Organizations &amp; Memberships</w:t>
      </w:r>
    </w:p>
    <w:p>
      <w:pPr>
        <w:pStyle w:val="ListParagraph"/>
      </w:pPr>
      <w:r>
        <w:t>Organizations(</w:t>
        <w:br/>
        <w:t>org_id INT PRIMARY KEY,</w:t>
        <w:br/>
        <w:t>org_name VARCHAR(100),</w:t>
        <w:br/>
        <w:t>org_type ENUM('Club','Sports','Society'),</w:t>
        <w:br/>
        <w:t>category ENUM('Technical','Cultural','Social','Sports'),</w:t>
        <w:br/>
        <w:t>faculty_coordinator_id INT,</w:t>
        <w:br/>
        <w:t>coordinator_id INT,</w:t>
        <w:br/>
        <w:t>secretary_id INT,</w:t>
        <w:br/>
        <w:t>head_id INT,</w:t>
        <w:br/>
        <w:t>parent_org_id INT,</w:t>
        <w:br/>
        <w:t>budget DECIMAL(12,2),</w:t>
        <w:br/>
        <w:t>coach_name VARCHAR(100),</w:t>
        <w:br/>
        <w:t>coach_contact VARCHAR(20),</w:t>
        <w:br/>
        <w:t>description TEXT,</w:t>
        <w:br/>
        <w:t>FOREIGN KEY (faculty_coordinator_id) REFERENCES Staff(staff_id),</w:t>
        <w:br/>
        <w:t>FOREIGN KEY (coordinator_id) REFERENCES Students(student_id),</w:t>
        <w:br/>
        <w:t>FOREIGN KEY (secretary_id) REFERENCES Students(student_id),</w:t>
        <w:br/>
        <w:t>FOREIGN KEY (head_id) REFERENCES Staff(staff_id),</w:t>
        <w:br/>
        <w:t>FOREIGN KEY (parent_org_id) REFERENCES Organizations(org_id)</w:t>
        <w:br/>
        <w:t>)</w:t>
        <w:br/>
        <w:br/>
        <w:t>Memberships(</w:t>
        <w:br/>
        <w:t>membership_id INT PRIMARY KEY,</w:t>
        <w:br/>
        <w:t>student_id INT,</w:t>
        <w:br/>
        <w:t>org_id INT,</w:t>
        <w:br/>
        <w:t>role VARCHAR(50),</w:t>
        <w:br/>
        <w:t>join_date DATE,</w:t>
        <w:br/>
        <w:t>end_date DATE,</w:t>
        <w:br/>
        <w:t>FOREIGN KEY (student_id) REFERENCES Students(student_id),</w:t>
        <w:br/>
        <w:t>FOREIGN KEY (org_id) REFERENCES Organizations(org_id)</w:t>
        <w:br/>
        <w:t>)</w:t>
      </w:r>
    </w:p>
    <w:p>
      <w:pPr>
        <w:pStyle w:val="Heading2"/>
      </w:pPr>
      <w:r>
        <w:t>9. Events &amp; Participation</w:t>
      </w:r>
    </w:p>
    <w:p>
      <w:pPr>
        <w:pStyle w:val="ListParagraph"/>
      </w:pPr>
      <w:r>
        <w:t>Events(</w:t>
        <w:br/>
        <w:t>event_id INT PRIMARY KEY,</w:t>
        <w:br/>
        <w:t>event_name VARCHAR(100),</w:t>
        <w:br/>
        <w:t>event_type ENUM('Cultural','Technical','Workshop','Sports'),</w:t>
        <w:br/>
        <w:t>organizing_org_id INT,</w:t>
        <w:br/>
        <w:t>event_date DATE,</w:t>
        <w:br/>
        <w:t>venue VARCHAR(100),</w:t>
        <w:br/>
        <w:t>event_level ENUM('Intra-College','Inter-College','National'),</w:t>
        <w:br/>
        <w:t>description TEXT,</w:t>
        <w:br/>
        <w:t>budget DECIMAL(12,2),</w:t>
        <w:br/>
        <w:t>FOREIGN KEY (organizing_org_id) REFERENCES Organizations(org_id)</w:t>
        <w:br/>
        <w:t>)</w:t>
        <w:br/>
        <w:br/>
        <w:t>Event_Participation(</w:t>
        <w:br/>
        <w:t>participation_id INT PRIMARY KEY,</w:t>
        <w:br/>
        <w:t>event_id INT,</w:t>
        <w:br/>
        <w:t>student_id INT,</w:t>
        <w:br/>
        <w:t>role ENUM('Participant','Organizer','Volunteer'),</w:t>
        <w:br/>
        <w:t>position_secured VARCHAR(50),</w:t>
        <w:br/>
        <w:t>medal VARCHAR(20),</w:t>
        <w:br/>
        <w:t>certificate_issued BOOLEAN,</w:t>
        <w:br/>
        <w:t>FOREIGN KEY (event_id) REFERENCES Events(event_id),</w:t>
        <w:br/>
        <w:t>FOREIGN KEY (student_id) REFERENCES Students(student_id)</w:t>
        <w:br/>
        <w:t>)</w:t>
      </w:r>
    </w:p>
    <w:p>
      <w:pPr>
        <w:pStyle w:val="Heading2"/>
      </w:pPr>
      <w:r>
        <w:t>10. Placements</w:t>
      </w:r>
    </w:p>
    <w:p>
      <w:pPr>
        <w:pStyle w:val="ListParagraph"/>
      </w:pPr>
      <w:r>
        <w:t>Placements(</w:t>
        <w:br/>
        <w:t>placement_id INT PRIMARY KEY,</w:t>
        <w:br/>
        <w:t>student_id INT,</w:t>
        <w:br/>
        <w:t>company_name VARCHAR(100),</w:t>
        <w:br/>
        <w:t>role_offered VARCHAR(100),</w:t>
        <w:br/>
        <w:t>package_offered DECIMAL(12,2),</w:t>
        <w:br/>
        <w:t>placement_type ENUM('Internship','Full-Time'),</w:t>
        <w:br/>
        <w:t>placement_date DATE,</w:t>
        <w:br/>
        <w:t>status ENUM('Placed','Not Placed','Offer Declined'),</w:t>
        <w:br/>
        <w:t>FOREIGN KEY (student_id) REFERENCES Students(student_id)</w:t>
        <w:br/>
        <w:t>)</w:t>
        <w:br/>
        <w:br/>
        <w:t>Recruiters(</w:t>
        <w:br/>
        <w:t>recruiter_id INT PRIMARY KEY,</w:t>
        <w:br/>
        <w:t>company_name VARCHAR(100),</w:t>
        <w:br/>
        <w:t>industry_type VARCHAR(100),</w:t>
        <w:br/>
        <w:t>contact_person VARCHAR(100),</w:t>
        <w:br/>
        <w:t>contact_email VARCHAR(100),</w:t>
        <w:br/>
        <w:t>contact_number VARCHAR(15)</w:t>
        <w:br/>
        <w:t>)</w:t>
      </w:r>
    </w:p>
    <w:p>
      <w:pPr>
        <w:pStyle w:val="Heading2"/>
      </w:pPr>
      <w:r>
        <w:t>11. Payments</w:t>
      </w:r>
    </w:p>
    <w:p>
      <w:pPr>
        <w:pStyle w:val="ListParagraph"/>
      </w:pPr>
      <w:r>
        <w:t>payment_id INT PRIMARY KEY</w:t>
        <w:br/>
        <w:t>student_id INT</w:t>
        <w:br/>
        <w:t>payment_type ENUM('Hostel Fee','Mess Fee','Fine','Event Fee','Other')</w:t>
        <w:br/>
        <w:t>amount DECIMAL(10,2)</w:t>
        <w:br/>
        <w:t>payment_date DATE</w:t>
        <w:br/>
        <w:t>payment_status ENUM('Pending','Completed','Failed')</w:t>
        <w:br/>
        <w:t>transaction_id VARCHAR(50)</w:t>
        <w:br/>
        <w:t>FOREIGN KEY (student_id) REFERENCES Students(student_id)</w:t>
      </w:r>
    </w:p>
    <w:p>
      <w:pPr>
        <w:pStyle w:val="Heading2"/>
      </w:pPr>
      <w:r>
        <w:t>12. Feedback System</w:t>
      </w:r>
    </w:p>
    <w:p>
      <w:pPr>
        <w:pStyle w:val="ListParagraph"/>
      </w:pPr>
      <w:r>
        <w:t>feedback_id INT PRIMARY KEY</w:t>
        <w:br/>
        <w:t>student_id INT</w:t>
        <w:br/>
        <w:t>category ENUM('Hostel','Mess','Event','Course','General')</w:t>
        <w:br/>
        <w:t>reference_id INT</w:t>
        <w:br/>
        <w:t>feedback_text TEXT</w:t>
        <w:br/>
        <w:t>rating INT CHECK (rating BETWEEN 1 AND 5)</w:t>
        <w:br/>
        <w:t>feedback_date DATE</w:t>
        <w:br/>
        <w:t>FOREIGN KEY (student_id) REFERENCES Students(student_id)</w:t>
      </w:r>
    </w:p>
    <w:p>
      <w:pPr>
        <w:pStyle w:val="Heading2"/>
      </w:pPr>
      <w:r>
        <w:t>13. Alumni &amp; Networking</w:t>
      </w:r>
    </w:p>
    <w:p>
      <w:pPr>
        <w:pStyle w:val="ListParagraph"/>
      </w:pPr>
      <w:r>
        <w:t>Alumni(</w:t>
        <w:br/>
        <w:t>alumni_id INT PRIMARY KEY,</w:t>
        <w:br/>
        <w:t>student_id INT,</w:t>
        <w:br/>
        <w:t>graduation_year INT,</w:t>
        <w:br/>
        <w:t>current_position VARCHAR(100),</w:t>
        <w:br/>
        <w:t>company_name VARCHAR(100),</w:t>
        <w:br/>
        <w:t>location VARCHAR(100),</w:t>
        <w:br/>
        <w:t>linkedin_url VARCHAR(255),</w:t>
        <w:br/>
        <w:t>email VARCHAR(100),</w:t>
        <w:br/>
        <w:t>FOREIGN KEY (student_id) REFERENCES Students(student_id)</w:t>
        <w:br/>
        <w:t>)</w:t>
        <w:br/>
        <w:br/>
        <w:t>Networking(</w:t>
        <w:br/>
        <w:t>connection_id INT PRIMARY KEY,</w:t>
        <w:br/>
        <w:t>alumni_id INT,</w:t>
        <w:br/>
        <w:t>student_id INT,</w:t>
        <w:br/>
        <w:t>connection_type ENUM('Mentorship','Referral','Collaboration'),</w:t>
        <w:br/>
        <w:t>initiated_date DATE,</w:t>
        <w:br/>
        <w:t>status ENUM('Active','Closed'),</w:t>
        <w:br/>
        <w:t>FOREIGN KEY (alumni_id) REFERENCES Alumni(alumni_id),</w:t>
        <w:br/>
        <w:t>FOREIGN KEY (student_id) REFERENCES Students(student_id)</w:t>
        <w:b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